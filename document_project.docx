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B159C" w14:textId="77777777" w:rsidR="00AE6350" w:rsidRDefault="00EF51AC">
      <w:pPr>
        <w:jc w:val="center"/>
        <w:rPr>
          <w:rFonts w:hint="eastAsia"/>
        </w:rPr>
      </w:pPr>
      <w:r>
        <w:rPr>
          <w:b/>
          <w:sz w:val="48"/>
        </w:rPr>
        <w:t>INTELLIGENT DOCUMENT</w:t>
      </w:r>
      <w:r>
        <w:rPr>
          <w:b/>
          <w:sz w:val="48"/>
        </w:rPr>
        <w:br/>
        <w:t>ANOMALY &amp; INCONSISTENCY</w:t>
      </w:r>
      <w:r>
        <w:rPr>
          <w:b/>
          <w:sz w:val="48"/>
        </w:rPr>
        <w:br/>
        <w:t>DETECTION SYSTEM</w:t>
      </w:r>
    </w:p>
    <w:p w14:paraId="3719003A" w14:textId="77777777" w:rsidR="00AE6350" w:rsidRDefault="00EF51AC">
      <w:pPr>
        <w:jc w:val="center"/>
        <w:rPr>
          <w:rFonts w:hint="eastAsia"/>
        </w:rPr>
      </w:pPr>
      <w:r>
        <w:rPr>
          <w:sz w:val="32"/>
        </w:rPr>
        <w:t>Project Documentation</w:t>
      </w:r>
    </w:p>
    <w:p w14:paraId="552A82F7" w14:textId="77777777" w:rsidR="00AE6350" w:rsidRDefault="00EF51AC">
      <w:pPr>
        <w:jc w:val="center"/>
        <w:rPr>
          <w:rFonts w:hint="eastAsia"/>
        </w:rPr>
      </w:pPr>
      <w:r>
        <w:rPr>
          <w:i/>
        </w:rPr>
        <w:t>AI • NLP • OCR • Unsupervised Machine Learning • Explainable AI</w:t>
      </w:r>
    </w:p>
    <w:tbl>
      <w:tblPr>
        <w:tblStyle w:val="LightShading-Accent1"/>
        <w:tblW w:w="0" w:type="auto"/>
        <w:jc w:val="center"/>
        <w:tblLook w:val="04A0" w:firstRow="1" w:lastRow="0" w:firstColumn="1" w:lastColumn="0" w:noHBand="0" w:noVBand="1"/>
      </w:tblPr>
      <w:tblGrid>
        <w:gridCol w:w="4968"/>
        <w:gridCol w:w="4968"/>
      </w:tblGrid>
      <w:tr w:rsidR="00AE6350" w14:paraId="48F9C4A8" w14:textId="77777777" w:rsidTr="00AE63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AEF2C06" w14:textId="77777777" w:rsidR="00AE6350" w:rsidRDefault="00EF51AC">
            <w:pPr>
              <w:rPr>
                <w:rFonts w:hint="eastAsia"/>
              </w:rPr>
            </w:pPr>
            <w:r>
              <w:t>Project Type</w:t>
            </w:r>
          </w:p>
        </w:tc>
        <w:tc>
          <w:tcPr>
            <w:tcW w:w="4968" w:type="dxa"/>
          </w:tcPr>
          <w:p w14:paraId="2478CA68" w14:textId="77777777" w:rsidR="00AE6350" w:rsidRDefault="00EF51AC">
            <w:pPr>
              <w:cnfStyle w:val="100000000000" w:firstRow="1" w:lastRow="0" w:firstColumn="0" w:lastColumn="0" w:oddVBand="0" w:evenVBand="0" w:oddHBand="0" w:evenHBand="0" w:firstRowFirstColumn="0" w:firstRowLastColumn="0" w:lastRowFirstColumn="0" w:lastRowLastColumn="0"/>
              <w:rPr>
                <w:rFonts w:hint="eastAsia"/>
              </w:rPr>
            </w:pPr>
            <w:r>
              <w:t>Artificial Intelligence / Machine Learning</w:t>
            </w:r>
          </w:p>
        </w:tc>
      </w:tr>
      <w:tr w:rsidR="00AE6350" w14:paraId="6E4D58A0" w14:textId="77777777" w:rsidTr="00AE63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0FA48CF" w14:textId="77777777" w:rsidR="00AE6350" w:rsidRDefault="00EF51AC">
            <w:pPr>
              <w:rPr>
                <w:rFonts w:hint="eastAsia"/>
              </w:rPr>
            </w:pPr>
            <w:r>
              <w:t>Primary Use Case</w:t>
            </w:r>
          </w:p>
        </w:tc>
        <w:tc>
          <w:tcPr>
            <w:tcW w:w="4968" w:type="dxa"/>
          </w:tcPr>
          <w:p w14:paraId="0CC7F6A2"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Business Invoice Anomaly Detection</w:t>
            </w:r>
          </w:p>
        </w:tc>
      </w:tr>
      <w:tr w:rsidR="00AE6350" w14:paraId="352495CB" w14:textId="77777777" w:rsidTr="00AE6350">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84DDFAC" w14:textId="77777777" w:rsidR="00AE6350" w:rsidRDefault="00EF51AC">
            <w:pPr>
              <w:rPr>
                <w:rFonts w:hint="eastAsia"/>
              </w:rPr>
            </w:pPr>
            <w:r>
              <w:t>Core Model</w:t>
            </w:r>
          </w:p>
        </w:tc>
        <w:tc>
          <w:tcPr>
            <w:tcW w:w="4968" w:type="dxa"/>
          </w:tcPr>
          <w:p w14:paraId="4E8A928A"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Isolation Forest</w:t>
            </w:r>
          </w:p>
        </w:tc>
      </w:tr>
      <w:tr w:rsidR="00AE6350" w14:paraId="165D97CF" w14:textId="77777777" w:rsidTr="00AE63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7936888" w14:textId="77777777" w:rsidR="00AE6350" w:rsidRDefault="00EF51AC">
            <w:pPr>
              <w:rPr>
                <w:rFonts w:hint="eastAsia"/>
              </w:rPr>
            </w:pPr>
            <w:r>
              <w:t>Dataset</w:t>
            </w:r>
          </w:p>
        </w:tc>
        <w:tc>
          <w:tcPr>
            <w:tcW w:w="4968" w:type="dxa"/>
          </w:tcPr>
          <w:p w14:paraId="4D1E16CD"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Synthetic historical invoice dataset — 120 records</w:t>
            </w:r>
          </w:p>
        </w:tc>
      </w:tr>
      <w:tr w:rsidR="00AE6350" w14:paraId="5A7EE170" w14:textId="77777777" w:rsidTr="00AE6350">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F9591CE" w14:textId="77777777" w:rsidR="00AE6350" w:rsidRDefault="00EF51AC">
            <w:pPr>
              <w:rPr>
                <w:rFonts w:hint="eastAsia"/>
              </w:rPr>
            </w:pPr>
            <w:r>
              <w:t>Technology</w:t>
            </w:r>
          </w:p>
        </w:tc>
        <w:tc>
          <w:tcPr>
            <w:tcW w:w="4968" w:type="dxa"/>
          </w:tcPr>
          <w:p w14:paraId="480748C1"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Python, Pandas, NumPy, Scikit-learn, Streamlit, OCR/NLP stack</w:t>
            </w:r>
          </w:p>
        </w:tc>
      </w:tr>
    </w:tbl>
    <w:p w14:paraId="7528BB8C" w14:textId="77777777" w:rsidR="00E23E4E" w:rsidRDefault="00E23E4E" w:rsidP="00E23E4E"/>
    <w:p w14:paraId="764771B5" w14:textId="34928C9A" w:rsidR="00AE6350" w:rsidRDefault="00EF51AC" w:rsidP="00E23E4E">
      <w:pPr>
        <w:pStyle w:val="Heading1"/>
      </w:pPr>
      <w:r>
        <w:t>1. Executive Summary</w:t>
      </w:r>
    </w:p>
    <w:p w14:paraId="2DE22F81" w14:textId="77777777" w:rsidR="00AE6350" w:rsidRDefault="00EF51AC">
      <w:pPr>
        <w:rPr>
          <w:rFonts w:hint="eastAsia"/>
        </w:rPr>
      </w:pPr>
      <w:r>
        <w:t>T</w:t>
      </w:r>
      <w:r>
        <w:t>he Intelligent Document Anomaly &amp; Inconsistency Detection System is an AI-based solution designed to analyze business documents such as invoices, reports, applications, and contracts and identify suspicious inconsistencies. The system combines deterministic validation rules, feature engineering, natural language processing, embeddings, optical character recognition (OCR), and unsupervised machine learning.</w:t>
      </w:r>
    </w:p>
    <w:p w14:paraId="5945405A" w14:textId="77777777" w:rsidR="00AE6350" w:rsidRDefault="00EF51AC">
      <w:pPr>
        <w:rPr>
          <w:rFonts w:hint="eastAsia"/>
        </w:rPr>
      </w:pPr>
      <w:r>
        <w:t>The first implementation focuses on business invoices. It validates dates and financial totals, detects duplicate invoice identifiers, creates numerical features from historical transactions, and uses an Isolation Forest model to identify records that differ significantly from normal patterns. The system is designed to provide an explanation alongside an anomaly score.</w:t>
      </w:r>
    </w:p>
    <w:p w14:paraId="50C2AA64" w14:textId="77777777" w:rsidR="00AE6350" w:rsidRDefault="00EF51AC">
      <w:pPr>
        <w:pStyle w:val="Heading1"/>
      </w:pPr>
      <w:r>
        <w:t>2. Problem Statement</w:t>
      </w:r>
    </w:p>
    <w:p w14:paraId="570F952B" w14:textId="77777777" w:rsidR="00AE6350" w:rsidRDefault="00EF51AC">
      <w:pPr>
        <w:rPr>
          <w:rFonts w:hint="eastAsia"/>
        </w:rPr>
      </w:pPr>
      <w:r>
        <w:t>Organizations process large volumes of documents containing dates, names, amounts, terms, and identifiers. Manual verification is time-consuming and can miss subtle inconsistencies. A document may contain a duplicated invoice number, an incorrect total, an impossible date relationship, or a value far outside normal historical patterns.</w:t>
      </w:r>
    </w:p>
    <w:p w14:paraId="0BDA8078" w14:textId="77777777" w:rsidR="00AE6350" w:rsidRDefault="00EF51AC">
      <w:pPr>
        <w:rPr>
          <w:rFonts w:hint="eastAsia"/>
        </w:rPr>
      </w:pPr>
      <w:r>
        <w:t>The objective is to automate the first level of document verification and highlight suspicious records for human review.</w:t>
      </w:r>
    </w:p>
    <w:p w14:paraId="587F3A02" w14:textId="77777777" w:rsidR="00AE6350" w:rsidRDefault="00EF51AC">
      <w:pPr>
        <w:pStyle w:val="Heading1"/>
      </w:pPr>
      <w:r>
        <w:t>3. Objectives</w:t>
      </w:r>
    </w:p>
    <w:p w14:paraId="23E14455" w14:textId="77777777" w:rsidR="00AE6350" w:rsidRDefault="00EF51AC">
      <w:pPr>
        <w:pStyle w:val="ListBullet"/>
        <w:rPr>
          <w:rFonts w:hint="eastAsia"/>
        </w:rPr>
      </w:pPr>
      <w:r>
        <w:t>Extract useful information from digital and scanned business documents.</w:t>
      </w:r>
    </w:p>
    <w:p w14:paraId="1407300C" w14:textId="77777777" w:rsidR="00AE6350" w:rsidRDefault="00EF51AC">
      <w:pPr>
        <w:pStyle w:val="ListBullet"/>
        <w:rPr>
          <w:rFonts w:hint="eastAsia"/>
        </w:rPr>
      </w:pPr>
      <w:r>
        <w:t>Identify missing, duplicated, conflicting, or inconsistent information.</w:t>
      </w:r>
    </w:p>
    <w:p w14:paraId="72CAF48E" w14:textId="77777777" w:rsidR="00AE6350" w:rsidRDefault="00EF51AC">
      <w:pPr>
        <w:pStyle w:val="ListBullet"/>
        <w:rPr>
          <w:rFonts w:hint="eastAsia"/>
        </w:rPr>
      </w:pPr>
      <w:r>
        <w:t>Validate relationships between fields such as invoice date and due date.</w:t>
      </w:r>
    </w:p>
    <w:p w14:paraId="6F14CE44" w14:textId="77777777" w:rsidR="00AE6350" w:rsidRDefault="00EF51AC">
      <w:pPr>
        <w:pStyle w:val="ListBullet"/>
        <w:rPr>
          <w:rFonts w:hint="eastAsia"/>
        </w:rPr>
      </w:pPr>
      <w:r>
        <w:t>Detect unusual numerical values using historical transaction patterns.</w:t>
      </w:r>
    </w:p>
    <w:p w14:paraId="0C39E916" w14:textId="77777777" w:rsidR="00AE6350" w:rsidRDefault="00EF51AC">
      <w:pPr>
        <w:pStyle w:val="ListBullet"/>
        <w:rPr>
          <w:rFonts w:hint="eastAsia"/>
        </w:rPr>
      </w:pPr>
      <w:r>
        <w:lastRenderedPageBreak/>
        <w:t>Use unsupervised machine learning when labeled anomaly data is unavailable.</w:t>
      </w:r>
    </w:p>
    <w:p w14:paraId="24AFB780" w14:textId="77777777" w:rsidR="00AE6350" w:rsidRDefault="00EF51AC">
      <w:pPr>
        <w:pStyle w:val="ListBullet"/>
        <w:rPr>
          <w:rFonts w:hint="eastAsia"/>
        </w:rPr>
      </w:pPr>
      <w:r>
        <w:t>Provide understandable reasons for detected anomalies.</w:t>
      </w:r>
    </w:p>
    <w:p w14:paraId="041F806C" w14:textId="77777777" w:rsidR="00AE6350" w:rsidRDefault="00EF51AC">
      <w:pPr>
        <w:pStyle w:val="ListBullet"/>
        <w:rPr>
          <w:rFonts w:hint="eastAsia"/>
        </w:rPr>
      </w:pPr>
      <w:r>
        <w:t>Provide a foundation for a web-based document analysis dashboard.</w:t>
      </w:r>
    </w:p>
    <w:p w14:paraId="478E5752" w14:textId="77777777" w:rsidR="00AE6350" w:rsidRDefault="00EF51AC">
      <w:pPr>
        <w:pStyle w:val="Heading1"/>
      </w:pPr>
      <w:r>
        <w:t>4. Scope of Current Version</w:t>
      </w:r>
    </w:p>
    <w:p w14:paraId="3AB8C572" w14:textId="77777777" w:rsidR="00AE6350" w:rsidRDefault="00EF51AC">
      <w:pPr>
        <w:rPr>
          <w:rFonts w:hint="eastAsia"/>
        </w:rPr>
      </w:pPr>
      <w:r>
        <w:t>Phase 1 focuses on invoices because they provide clear fields and measurable relationships. The design can later be extended to reports, applications, contracts, and other business documents.</w:t>
      </w:r>
    </w:p>
    <w:p w14:paraId="5D7B8C64" w14:textId="77777777" w:rsidR="00AE6350" w:rsidRDefault="00EF51AC">
      <w:pPr>
        <w:pStyle w:val="ListBullet"/>
        <w:rPr>
          <w:rFonts w:hint="eastAsia"/>
        </w:rPr>
      </w:pPr>
      <w:r>
        <w:t>Invoice identifier validation</w:t>
      </w:r>
    </w:p>
    <w:p w14:paraId="67C5BA55" w14:textId="77777777" w:rsidR="00AE6350" w:rsidRDefault="00EF51AC">
      <w:pPr>
        <w:pStyle w:val="ListBullet"/>
        <w:rPr>
          <w:rFonts w:hint="eastAsia"/>
        </w:rPr>
      </w:pPr>
      <w:r>
        <w:t>Vendor field validation</w:t>
      </w:r>
    </w:p>
    <w:p w14:paraId="278A3F33" w14:textId="77777777" w:rsidR="00AE6350" w:rsidRDefault="00EF51AC">
      <w:pPr>
        <w:pStyle w:val="ListBullet"/>
        <w:rPr>
          <w:rFonts w:hint="eastAsia"/>
        </w:rPr>
      </w:pPr>
      <w:r>
        <w:t>Invoice date and due date consistency</w:t>
      </w:r>
    </w:p>
    <w:p w14:paraId="7DA745B7" w14:textId="77777777" w:rsidR="00AE6350" w:rsidRDefault="00EF51AC">
      <w:pPr>
        <w:pStyle w:val="ListBullet"/>
        <w:rPr>
          <w:rFonts w:hint="eastAsia"/>
        </w:rPr>
      </w:pPr>
      <w:r>
        <w:t>Subtotal, tax, discount, and total validation</w:t>
      </w:r>
    </w:p>
    <w:p w14:paraId="152A748B" w14:textId="77777777" w:rsidR="00AE6350" w:rsidRDefault="00EF51AC">
      <w:pPr>
        <w:pStyle w:val="ListBullet"/>
        <w:rPr>
          <w:rFonts w:hint="eastAsia"/>
        </w:rPr>
      </w:pPr>
      <w:r>
        <w:t>Duplicate invoice number detection</w:t>
      </w:r>
    </w:p>
    <w:p w14:paraId="18C5C41A" w14:textId="77777777" w:rsidR="00AE6350" w:rsidRDefault="00EF51AC">
      <w:pPr>
        <w:pStyle w:val="ListBullet"/>
        <w:rPr>
          <w:rFonts w:hint="eastAsia"/>
        </w:rPr>
      </w:pPr>
      <w:r>
        <w:t>Historical numerical feature analysis</w:t>
      </w:r>
    </w:p>
    <w:p w14:paraId="7600D77C" w14:textId="77777777" w:rsidR="00AE6350" w:rsidRDefault="00EF51AC">
      <w:pPr>
        <w:pStyle w:val="ListBullet"/>
        <w:rPr>
          <w:rFonts w:hint="eastAsia"/>
        </w:rPr>
      </w:pPr>
      <w:r>
        <w:t>Isolation Forest anomaly detection</w:t>
      </w:r>
    </w:p>
    <w:p w14:paraId="1957992D" w14:textId="77777777" w:rsidR="00AE6350" w:rsidRDefault="00EF51AC">
      <w:pPr>
        <w:pStyle w:val="ListBullet"/>
        <w:rPr>
          <w:rFonts w:hint="eastAsia"/>
        </w:rPr>
      </w:pPr>
      <w:r>
        <w:t>Preparation for OCR, NLP, embeddings, and Streamlit UI</w:t>
      </w:r>
    </w:p>
    <w:p w14:paraId="509C00D4" w14:textId="77777777" w:rsidR="00AE6350" w:rsidRDefault="00EF51AC">
      <w:pPr>
        <w:pStyle w:val="Heading1"/>
      </w:pPr>
      <w:r>
        <w:t>5. System Architecture</w:t>
      </w:r>
    </w:p>
    <w:p w14:paraId="0BD8A8AC" w14:textId="77777777" w:rsidR="00AE6350" w:rsidRDefault="00EF51AC">
      <w:pPr>
        <w:rPr>
          <w:rFonts w:hint="eastAsia"/>
        </w:rPr>
      </w:pPr>
      <w:r>
        <w:t>Document Upload → OCR/PDF Extraction → Information Extraction → Feature Engineering → Rule Engine + NLP/Embeddings + ML Anomaly Detection → Risk Score → Explanation Engine → Dashboard</w:t>
      </w:r>
    </w:p>
    <w:p w14:paraId="11CB984B" w14:textId="77777777" w:rsidR="00AE6350" w:rsidRDefault="00EF51AC">
      <w:pPr>
        <w:pStyle w:val="Heading1"/>
      </w:pPr>
      <w:r>
        <w:t>6. Technologies Used</w:t>
      </w:r>
    </w:p>
    <w:tbl>
      <w:tblPr>
        <w:tblStyle w:val="LightShading-Accent1"/>
        <w:tblW w:w="0" w:type="auto"/>
        <w:tblLook w:val="04A0" w:firstRow="1" w:lastRow="0" w:firstColumn="1" w:lastColumn="0" w:noHBand="0" w:noVBand="1"/>
      </w:tblPr>
      <w:tblGrid>
        <w:gridCol w:w="3312"/>
        <w:gridCol w:w="3312"/>
        <w:gridCol w:w="3312"/>
      </w:tblGrid>
      <w:tr w:rsidR="00AE6350" w14:paraId="09BE1680" w14:textId="77777777" w:rsidTr="00AE6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9E2580" w14:textId="77777777" w:rsidR="00AE6350" w:rsidRDefault="00EF51AC">
            <w:pPr>
              <w:rPr>
                <w:rFonts w:hint="eastAsia"/>
              </w:rPr>
            </w:pPr>
            <w:r>
              <w:t>Technology</w:t>
            </w:r>
          </w:p>
        </w:tc>
        <w:tc>
          <w:tcPr>
            <w:tcW w:w="3312" w:type="dxa"/>
          </w:tcPr>
          <w:p w14:paraId="30117871" w14:textId="77777777" w:rsidR="00AE6350" w:rsidRDefault="00EF51AC">
            <w:pPr>
              <w:cnfStyle w:val="100000000000" w:firstRow="1" w:lastRow="0" w:firstColumn="0" w:lastColumn="0" w:oddVBand="0" w:evenVBand="0" w:oddHBand="0" w:evenHBand="0" w:firstRowFirstColumn="0" w:firstRowLastColumn="0" w:lastRowFirstColumn="0" w:lastRowLastColumn="0"/>
              <w:rPr>
                <w:rFonts w:hint="eastAsia"/>
              </w:rPr>
            </w:pPr>
            <w:r>
              <w:t>Purpose</w:t>
            </w:r>
          </w:p>
        </w:tc>
        <w:tc>
          <w:tcPr>
            <w:tcW w:w="3312" w:type="dxa"/>
          </w:tcPr>
          <w:p w14:paraId="294651D5" w14:textId="77777777" w:rsidR="00AE6350" w:rsidRDefault="00EF51AC">
            <w:pPr>
              <w:cnfStyle w:val="100000000000" w:firstRow="1" w:lastRow="0" w:firstColumn="0" w:lastColumn="0" w:oddVBand="0" w:evenVBand="0" w:oddHBand="0" w:evenHBand="0" w:firstRowFirstColumn="0" w:firstRowLastColumn="0" w:lastRowFirstColumn="0" w:lastRowLastColumn="0"/>
              <w:rPr>
                <w:rFonts w:hint="eastAsia"/>
              </w:rPr>
            </w:pPr>
            <w:r>
              <w:t>Status</w:t>
            </w:r>
          </w:p>
        </w:tc>
      </w:tr>
      <w:tr w:rsidR="00AE6350" w14:paraId="29588FE4"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71CFDD" w14:textId="77777777" w:rsidR="00AE6350" w:rsidRDefault="00EF51AC">
            <w:pPr>
              <w:rPr>
                <w:rFonts w:hint="eastAsia"/>
              </w:rPr>
            </w:pPr>
            <w:r>
              <w:t>Python</w:t>
            </w:r>
          </w:p>
        </w:tc>
        <w:tc>
          <w:tcPr>
            <w:tcW w:w="3312" w:type="dxa"/>
          </w:tcPr>
          <w:p w14:paraId="1540474D"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Core programming language</w:t>
            </w:r>
          </w:p>
        </w:tc>
        <w:tc>
          <w:tcPr>
            <w:tcW w:w="3312" w:type="dxa"/>
          </w:tcPr>
          <w:p w14:paraId="5DFC0BAB"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Current</w:t>
            </w:r>
          </w:p>
        </w:tc>
      </w:tr>
      <w:tr w:rsidR="00AE6350" w14:paraId="103B7899" w14:textId="77777777" w:rsidTr="00AE6350">
        <w:tc>
          <w:tcPr>
            <w:cnfStyle w:val="001000000000" w:firstRow="0" w:lastRow="0" w:firstColumn="1" w:lastColumn="0" w:oddVBand="0" w:evenVBand="0" w:oddHBand="0" w:evenHBand="0" w:firstRowFirstColumn="0" w:firstRowLastColumn="0" w:lastRowFirstColumn="0" w:lastRowLastColumn="0"/>
            <w:tcW w:w="3312" w:type="dxa"/>
          </w:tcPr>
          <w:p w14:paraId="4594DF77" w14:textId="77777777" w:rsidR="00AE6350" w:rsidRDefault="00EF51AC">
            <w:pPr>
              <w:rPr>
                <w:rFonts w:hint="eastAsia"/>
              </w:rPr>
            </w:pPr>
            <w:r>
              <w:t>Pandas</w:t>
            </w:r>
          </w:p>
        </w:tc>
        <w:tc>
          <w:tcPr>
            <w:tcW w:w="3312" w:type="dxa"/>
          </w:tcPr>
          <w:p w14:paraId="7B4DB690"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Data preprocessing</w:t>
            </w:r>
          </w:p>
        </w:tc>
        <w:tc>
          <w:tcPr>
            <w:tcW w:w="3312" w:type="dxa"/>
          </w:tcPr>
          <w:p w14:paraId="6F61A673"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Current</w:t>
            </w:r>
          </w:p>
        </w:tc>
      </w:tr>
      <w:tr w:rsidR="00AE6350" w14:paraId="1BDD144A"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48E51EF" w14:textId="77777777" w:rsidR="00AE6350" w:rsidRDefault="00EF51AC">
            <w:pPr>
              <w:rPr>
                <w:rFonts w:hint="eastAsia"/>
              </w:rPr>
            </w:pPr>
            <w:r>
              <w:t>NumPy</w:t>
            </w:r>
          </w:p>
        </w:tc>
        <w:tc>
          <w:tcPr>
            <w:tcW w:w="3312" w:type="dxa"/>
          </w:tcPr>
          <w:p w14:paraId="72EA1B2F"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Numerical operations</w:t>
            </w:r>
          </w:p>
        </w:tc>
        <w:tc>
          <w:tcPr>
            <w:tcW w:w="3312" w:type="dxa"/>
          </w:tcPr>
          <w:p w14:paraId="1A21C05B"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Current</w:t>
            </w:r>
          </w:p>
        </w:tc>
      </w:tr>
      <w:tr w:rsidR="00AE6350" w14:paraId="7AAB9679" w14:textId="77777777" w:rsidTr="00AE6350">
        <w:tc>
          <w:tcPr>
            <w:cnfStyle w:val="001000000000" w:firstRow="0" w:lastRow="0" w:firstColumn="1" w:lastColumn="0" w:oddVBand="0" w:evenVBand="0" w:oddHBand="0" w:evenHBand="0" w:firstRowFirstColumn="0" w:firstRowLastColumn="0" w:lastRowFirstColumn="0" w:lastRowLastColumn="0"/>
            <w:tcW w:w="3312" w:type="dxa"/>
          </w:tcPr>
          <w:p w14:paraId="0B601B53" w14:textId="77777777" w:rsidR="00AE6350" w:rsidRDefault="00EF51AC">
            <w:pPr>
              <w:rPr>
                <w:rFonts w:hint="eastAsia"/>
              </w:rPr>
            </w:pPr>
            <w:r>
              <w:t>Scikit-learn</w:t>
            </w:r>
          </w:p>
        </w:tc>
        <w:tc>
          <w:tcPr>
            <w:tcW w:w="3312" w:type="dxa"/>
          </w:tcPr>
          <w:p w14:paraId="0104FAB9"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Isolation Forest / ML</w:t>
            </w:r>
          </w:p>
        </w:tc>
        <w:tc>
          <w:tcPr>
            <w:tcW w:w="3312" w:type="dxa"/>
          </w:tcPr>
          <w:p w14:paraId="37134E32"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Current</w:t>
            </w:r>
          </w:p>
        </w:tc>
      </w:tr>
      <w:tr w:rsidR="00AE6350" w14:paraId="77B9F38F"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B8A21C" w14:textId="77777777" w:rsidR="00AE6350" w:rsidRDefault="00EF51AC">
            <w:pPr>
              <w:rPr>
                <w:rFonts w:hint="eastAsia"/>
              </w:rPr>
            </w:pPr>
            <w:r>
              <w:t>Joblib</w:t>
            </w:r>
          </w:p>
        </w:tc>
        <w:tc>
          <w:tcPr>
            <w:tcW w:w="3312" w:type="dxa"/>
          </w:tcPr>
          <w:p w14:paraId="7D2FD347"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Model persistence</w:t>
            </w:r>
          </w:p>
        </w:tc>
        <w:tc>
          <w:tcPr>
            <w:tcW w:w="3312" w:type="dxa"/>
          </w:tcPr>
          <w:p w14:paraId="2EC93318"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Current</w:t>
            </w:r>
          </w:p>
        </w:tc>
      </w:tr>
      <w:tr w:rsidR="00AE6350" w14:paraId="5E3B1BB4" w14:textId="77777777" w:rsidTr="00AE6350">
        <w:tc>
          <w:tcPr>
            <w:cnfStyle w:val="001000000000" w:firstRow="0" w:lastRow="0" w:firstColumn="1" w:lastColumn="0" w:oddVBand="0" w:evenVBand="0" w:oddHBand="0" w:evenHBand="0" w:firstRowFirstColumn="0" w:firstRowLastColumn="0" w:lastRowFirstColumn="0" w:lastRowLastColumn="0"/>
            <w:tcW w:w="3312" w:type="dxa"/>
          </w:tcPr>
          <w:p w14:paraId="33C1BEF8" w14:textId="77777777" w:rsidR="00AE6350" w:rsidRDefault="00EF51AC">
            <w:pPr>
              <w:rPr>
                <w:rFonts w:hint="eastAsia"/>
              </w:rPr>
            </w:pPr>
            <w:r>
              <w:t>PyMuPDF</w:t>
            </w:r>
          </w:p>
        </w:tc>
        <w:tc>
          <w:tcPr>
            <w:tcW w:w="3312" w:type="dxa"/>
          </w:tcPr>
          <w:p w14:paraId="2AC7FA0D"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PDF extraction</w:t>
            </w:r>
          </w:p>
        </w:tc>
        <w:tc>
          <w:tcPr>
            <w:tcW w:w="3312" w:type="dxa"/>
          </w:tcPr>
          <w:p w14:paraId="54D082EA"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Planned</w:t>
            </w:r>
          </w:p>
        </w:tc>
      </w:tr>
      <w:tr w:rsidR="00AE6350" w14:paraId="116A0FD8"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A2BA49" w14:textId="77777777" w:rsidR="00AE6350" w:rsidRDefault="00EF51AC">
            <w:pPr>
              <w:rPr>
                <w:rFonts w:hint="eastAsia"/>
              </w:rPr>
            </w:pPr>
            <w:r>
              <w:t>Tesseract / OCR</w:t>
            </w:r>
          </w:p>
        </w:tc>
        <w:tc>
          <w:tcPr>
            <w:tcW w:w="3312" w:type="dxa"/>
          </w:tcPr>
          <w:p w14:paraId="29D13998"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Scanned document extraction</w:t>
            </w:r>
          </w:p>
        </w:tc>
        <w:tc>
          <w:tcPr>
            <w:tcW w:w="3312" w:type="dxa"/>
          </w:tcPr>
          <w:p w14:paraId="5A9B431A"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Planned</w:t>
            </w:r>
          </w:p>
        </w:tc>
      </w:tr>
      <w:tr w:rsidR="00AE6350" w14:paraId="127F8591" w14:textId="77777777" w:rsidTr="00AE6350">
        <w:tc>
          <w:tcPr>
            <w:cnfStyle w:val="001000000000" w:firstRow="0" w:lastRow="0" w:firstColumn="1" w:lastColumn="0" w:oddVBand="0" w:evenVBand="0" w:oddHBand="0" w:evenHBand="0" w:firstRowFirstColumn="0" w:firstRowLastColumn="0" w:lastRowFirstColumn="0" w:lastRowLastColumn="0"/>
            <w:tcW w:w="3312" w:type="dxa"/>
          </w:tcPr>
          <w:p w14:paraId="2CEE8B51" w14:textId="77777777" w:rsidR="00AE6350" w:rsidRDefault="00EF51AC">
            <w:pPr>
              <w:rPr>
                <w:rFonts w:hint="eastAsia"/>
              </w:rPr>
            </w:pPr>
            <w:r>
              <w:t>Sentence Transformers</w:t>
            </w:r>
          </w:p>
        </w:tc>
        <w:tc>
          <w:tcPr>
            <w:tcW w:w="3312" w:type="dxa"/>
          </w:tcPr>
          <w:p w14:paraId="56635E98"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Semantic embeddings</w:t>
            </w:r>
          </w:p>
        </w:tc>
        <w:tc>
          <w:tcPr>
            <w:tcW w:w="3312" w:type="dxa"/>
          </w:tcPr>
          <w:p w14:paraId="3D30C197"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Planned</w:t>
            </w:r>
          </w:p>
        </w:tc>
      </w:tr>
      <w:tr w:rsidR="00AE6350" w14:paraId="4BBC2DDF"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33B8A2" w14:textId="77777777" w:rsidR="00AE6350" w:rsidRDefault="00EF51AC">
            <w:pPr>
              <w:rPr>
                <w:rFonts w:hint="eastAsia"/>
              </w:rPr>
            </w:pPr>
            <w:r>
              <w:t>Streamlit</w:t>
            </w:r>
          </w:p>
        </w:tc>
        <w:tc>
          <w:tcPr>
            <w:tcW w:w="3312" w:type="dxa"/>
          </w:tcPr>
          <w:p w14:paraId="783EF817"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Interactive web application</w:t>
            </w:r>
          </w:p>
        </w:tc>
        <w:tc>
          <w:tcPr>
            <w:tcW w:w="3312" w:type="dxa"/>
          </w:tcPr>
          <w:p w14:paraId="22C07102"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Planned</w:t>
            </w:r>
          </w:p>
        </w:tc>
      </w:tr>
    </w:tbl>
    <w:p w14:paraId="0D389D2E" w14:textId="77777777" w:rsidR="00AE6350" w:rsidRDefault="00EF51AC">
      <w:pPr>
        <w:pStyle w:val="Heading1"/>
      </w:pPr>
      <w:r>
        <w:t>7. Dataset Description</w:t>
      </w:r>
    </w:p>
    <w:p w14:paraId="4FF2A708" w14:textId="77777777" w:rsidR="00AE6350" w:rsidRDefault="00EF51AC">
      <w:pPr>
        <w:rPr>
          <w:rFonts w:hint="eastAsia"/>
        </w:rPr>
      </w:pPr>
      <w:r>
        <w:t>A synthetic dataset containing 120 invoice records has been created for development and testing. It contains realistic invoice attributes and deliberately inserted anomalous records so that the detection pipeline can be evaluated before connecting it to real documents.</w:t>
      </w:r>
    </w:p>
    <w:tbl>
      <w:tblPr>
        <w:tblStyle w:val="LightShading-Accent1"/>
        <w:tblW w:w="0" w:type="auto"/>
        <w:tblLook w:val="04A0" w:firstRow="1" w:lastRow="0" w:firstColumn="1" w:lastColumn="0" w:noHBand="0" w:noVBand="1"/>
      </w:tblPr>
      <w:tblGrid>
        <w:gridCol w:w="4968"/>
        <w:gridCol w:w="4968"/>
      </w:tblGrid>
      <w:tr w:rsidR="00AE6350" w14:paraId="0FA8515B" w14:textId="77777777" w:rsidTr="00AE6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AFEB606" w14:textId="77777777" w:rsidR="00AE6350" w:rsidRDefault="00EF51AC">
            <w:pPr>
              <w:rPr>
                <w:rFonts w:hint="eastAsia"/>
              </w:rPr>
            </w:pPr>
            <w:r>
              <w:t>Field</w:t>
            </w:r>
          </w:p>
        </w:tc>
        <w:tc>
          <w:tcPr>
            <w:tcW w:w="4968" w:type="dxa"/>
          </w:tcPr>
          <w:p w14:paraId="0899CF09" w14:textId="77777777" w:rsidR="00AE6350" w:rsidRDefault="00EF51AC">
            <w:pPr>
              <w:cnfStyle w:val="100000000000" w:firstRow="1" w:lastRow="0" w:firstColumn="0" w:lastColumn="0" w:oddVBand="0" w:evenVBand="0" w:oddHBand="0" w:evenHBand="0" w:firstRowFirstColumn="0" w:firstRowLastColumn="0" w:lastRowFirstColumn="0" w:lastRowLastColumn="0"/>
              <w:rPr>
                <w:rFonts w:hint="eastAsia"/>
              </w:rPr>
            </w:pPr>
            <w:r>
              <w:t>Description</w:t>
            </w:r>
          </w:p>
        </w:tc>
      </w:tr>
      <w:tr w:rsidR="00AE6350" w14:paraId="1BBE51FC"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745D5AB" w14:textId="77777777" w:rsidR="00AE6350" w:rsidRDefault="00EF51AC">
            <w:pPr>
              <w:rPr>
                <w:rFonts w:hint="eastAsia"/>
              </w:rPr>
            </w:pPr>
            <w:r>
              <w:t>invoice_id</w:t>
            </w:r>
          </w:p>
        </w:tc>
        <w:tc>
          <w:tcPr>
            <w:tcW w:w="4968" w:type="dxa"/>
          </w:tcPr>
          <w:p w14:paraId="5D22D125"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Unique invoice identifier</w:t>
            </w:r>
          </w:p>
        </w:tc>
      </w:tr>
      <w:tr w:rsidR="00AE6350" w14:paraId="3553D645" w14:textId="77777777" w:rsidTr="00AE6350">
        <w:tc>
          <w:tcPr>
            <w:cnfStyle w:val="001000000000" w:firstRow="0" w:lastRow="0" w:firstColumn="1" w:lastColumn="0" w:oddVBand="0" w:evenVBand="0" w:oddHBand="0" w:evenHBand="0" w:firstRowFirstColumn="0" w:firstRowLastColumn="0" w:lastRowFirstColumn="0" w:lastRowLastColumn="0"/>
            <w:tcW w:w="4968" w:type="dxa"/>
          </w:tcPr>
          <w:p w14:paraId="6F5BE658" w14:textId="77777777" w:rsidR="00AE6350" w:rsidRDefault="00EF51AC">
            <w:pPr>
              <w:rPr>
                <w:rFonts w:hint="eastAsia"/>
              </w:rPr>
            </w:pPr>
            <w:r>
              <w:t>vendor</w:t>
            </w:r>
          </w:p>
        </w:tc>
        <w:tc>
          <w:tcPr>
            <w:tcW w:w="4968" w:type="dxa"/>
          </w:tcPr>
          <w:p w14:paraId="33A0A7D8"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Vendor or supplier name</w:t>
            </w:r>
          </w:p>
        </w:tc>
      </w:tr>
      <w:tr w:rsidR="00AE6350" w14:paraId="3AA4E0F0"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C4FF5DF" w14:textId="77777777" w:rsidR="00AE6350" w:rsidRDefault="00EF51AC">
            <w:pPr>
              <w:rPr>
                <w:rFonts w:hint="eastAsia"/>
              </w:rPr>
            </w:pPr>
            <w:r>
              <w:t>invoice_date</w:t>
            </w:r>
          </w:p>
        </w:tc>
        <w:tc>
          <w:tcPr>
            <w:tcW w:w="4968" w:type="dxa"/>
          </w:tcPr>
          <w:p w14:paraId="52985FED"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Invoice issue date</w:t>
            </w:r>
          </w:p>
        </w:tc>
      </w:tr>
      <w:tr w:rsidR="00AE6350" w14:paraId="70F12049" w14:textId="77777777" w:rsidTr="00AE6350">
        <w:tc>
          <w:tcPr>
            <w:cnfStyle w:val="001000000000" w:firstRow="0" w:lastRow="0" w:firstColumn="1" w:lastColumn="0" w:oddVBand="0" w:evenVBand="0" w:oddHBand="0" w:evenHBand="0" w:firstRowFirstColumn="0" w:firstRowLastColumn="0" w:lastRowFirstColumn="0" w:lastRowLastColumn="0"/>
            <w:tcW w:w="4968" w:type="dxa"/>
          </w:tcPr>
          <w:p w14:paraId="625628DC" w14:textId="77777777" w:rsidR="00AE6350" w:rsidRDefault="00EF51AC">
            <w:pPr>
              <w:rPr>
                <w:rFonts w:hint="eastAsia"/>
              </w:rPr>
            </w:pPr>
            <w:r>
              <w:t>due_date</w:t>
            </w:r>
          </w:p>
        </w:tc>
        <w:tc>
          <w:tcPr>
            <w:tcW w:w="4968" w:type="dxa"/>
          </w:tcPr>
          <w:p w14:paraId="1E6A5950"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Expected payment due date</w:t>
            </w:r>
          </w:p>
        </w:tc>
      </w:tr>
      <w:tr w:rsidR="00AE6350" w14:paraId="7962DFA0"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7082A2" w14:textId="77777777" w:rsidR="00AE6350" w:rsidRDefault="00EF51AC">
            <w:pPr>
              <w:rPr>
                <w:rFonts w:hint="eastAsia"/>
              </w:rPr>
            </w:pPr>
            <w:r>
              <w:t>subtotal</w:t>
            </w:r>
          </w:p>
        </w:tc>
        <w:tc>
          <w:tcPr>
            <w:tcW w:w="4968" w:type="dxa"/>
          </w:tcPr>
          <w:p w14:paraId="10507345"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Pre-tax, pre-discount amount</w:t>
            </w:r>
          </w:p>
        </w:tc>
      </w:tr>
      <w:tr w:rsidR="00AE6350" w14:paraId="0E71912E" w14:textId="77777777" w:rsidTr="00AE6350">
        <w:tc>
          <w:tcPr>
            <w:cnfStyle w:val="001000000000" w:firstRow="0" w:lastRow="0" w:firstColumn="1" w:lastColumn="0" w:oddVBand="0" w:evenVBand="0" w:oddHBand="0" w:evenHBand="0" w:firstRowFirstColumn="0" w:firstRowLastColumn="0" w:lastRowFirstColumn="0" w:lastRowLastColumn="0"/>
            <w:tcW w:w="4968" w:type="dxa"/>
          </w:tcPr>
          <w:p w14:paraId="6129FADA" w14:textId="77777777" w:rsidR="00AE6350" w:rsidRDefault="00EF51AC">
            <w:pPr>
              <w:rPr>
                <w:rFonts w:hint="eastAsia"/>
              </w:rPr>
            </w:pPr>
            <w:r>
              <w:lastRenderedPageBreak/>
              <w:t>tax</w:t>
            </w:r>
          </w:p>
        </w:tc>
        <w:tc>
          <w:tcPr>
            <w:tcW w:w="4968" w:type="dxa"/>
          </w:tcPr>
          <w:p w14:paraId="2289759B"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Tax amount</w:t>
            </w:r>
          </w:p>
        </w:tc>
      </w:tr>
      <w:tr w:rsidR="00AE6350" w14:paraId="62703A98"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5DB4B55" w14:textId="77777777" w:rsidR="00AE6350" w:rsidRDefault="00EF51AC">
            <w:pPr>
              <w:rPr>
                <w:rFonts w:hint="eastAsia"/>
              </w:rPr>
            </w:pPr>
            <w:r>
              <w:t>discount</w:t>
            </w:r>
          </w:p>
        </w:tc>
        <w:tc>
          <w:tcPr>
            <w:tcW w:w="4968" w:type="dxa"/>
          </w:tcPr>
          <w:p w14:paraId="38E5C981"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Discount applied</w:t>
            </w:r>
          </w:p>
        </w:tc>
      </w:tr>
      <w:tr w:rsidR="00AE6350" w14:paraId="278BB0C6" w14:textId="77777777" w:rsidTr="00AE6350">
        <w:tc>
          <w:tcPr>
            <w:cnfStyle w:val="001000000000" w:firstRow="0" w:lastRow="0" w:firstColumn="1" w:lastColumn="0" w:oddVBand="0" w:evenVBand="0" w:oddHBand="0" w:evenHBand="0" w:firstRowFirstColumn="0" w:firstRowLastColumn="0" w:lastRowFirstColumn="0" w:lastRowLastColumn="0"/>
            <w:tcW w:w="4968" w:type="dxa"/>
          </w:tcPr>
          <w:p w14:paraId="0684C62B" w14:textId="77777777" w:rsidR="00AE6350" w:rsidRDefault="00EF51AC">
            <w:pPr>
              <w:rPr>
                <w:rFonts w:hint="eastAsia"/>
              </w:rPr>
            </w:pPr>
            <w:r>
              <w:t>total</w:t>
            </w:r>
          </w:p>
        </w:tc>
        <w:tc>
          <w:tcPr>
            <w:tcW w:w="4968" w:type="dxa"/>
          </w:tcPr>
          <w:p w14:paraId="2EB31725" w14:textId="77777777" w:rsidR="00AE6350" w:rsidRDefault="00EF51AC">
            <w:pPr>
              <w:cnfStyle w:val="000000000000" w:firstRow="0" w:lastRow="0" w:firstColumn="0" w:lastColumn="0" w:oddVBand="0" w:evenVBand="0" w:oddHBand="0" w:evenHBand="0" w:firstRowFirstColumn="0" w:firstRowLastColumn="0" w:lastRowFirstColumn="0" w:lastRowLastColumn="0"/>
              <w:rPr>
                <w:rFonts w:hint="eastAsia"/>
              </w:rPr>
            </w:pPr>
            <w:r>
              <w:t>Final invoice amount</w:t>
            </w:r>
          </w:p>
        </w:tc>
      </w:tr>
      <w:tr w:rsidR="00AE6350" w14:paraId="7AC36308" w14:textId="77777777" w:rsidTr="00AE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5095699" w14:textId="77777777" w:rsidR="00AE6350" w:rsidRDefault="00EF51AC">
            <w:pPr>
              <w:rPr>
                <w:rFonts w:hint="eastAsia"/>
              </w:rPr>
            </w:pPr>
            <w:r>
              <w:t>num_items</w:t>
            </w:r>
          </w:p>
        </w:tc>
        <w:tc>
          <w:tcPr>
            <w:tcW w:w="4968" w:type="dxa"/>
          </w:tcPr>
          <w:p w14:paraId="424C0E0A" w14:textId="77777777" w:rsidR="00AE6350" w:rsidRDefault="00EF51AC">
            <w:pPr>
              <w:cnfStyle w:val="000000100000" w:firstRow="0" w:lastRow="0" w:firstColumn="0" w:lastColumn="0" w:oddVBand="0" w:evenVBand="0" w:oddHBand="1" w:evenHBand="0" w:firstRowFirstColumn="0" w:firstRowLastColumn="0" w:lastRowFirstColumn="0" w:lastRowLastColumn="0"/>
              <w:rPr>
                <w:rFonts w:hint="eastAsia"/>
              </w:rPr>
            </w:pPr>
            <w:r>
              <w:t>Number of items</w:t>
            </w:r>
          </w:p>
        </w:tc>
      </w:tr>
    </w:tbl>
    <w:p w14:paraId="34BB1C19" w14:textId="77777777" w:rsidR="00AE6350" w:rsidRDefault="00EF51AC">
      <w:pPr>
        <w:pStyle w:val="Heading1"/>
      </w:pPr>
      <w:r>
        <w:t>8. Feature Engineering</w:t>
      </w:r>
    </w:p>
    <w:p w14:paraId="0931BE08" w14:textId="77777777" w:rsidR="00AE6350" w:rsidRDefault="00EF51AC">
      <w:pPr>
        <w:rPr>
          <w:rFonts w:hint="eastAsia"/>
        </w:rPr>
      </w:pPr>
      <w:r>
        <w:t>Feature engineering transforms raw invoice fields into numerical variables suitable for anomaly detection.</w:t>
      </w:r>
    </w:p>
    <w:p w14:paraId="5453EF4E" w14:textId="77777777" w:rsidR="00AE6350" w:rsidRDefault="00EF51AC">
      <w:pPr>
        <w:pStyle w:val="ListBullet"/>
        <w:rPr>
          <w:rFonts w:hint="eastAsia"/>
        </w:rPr>
      </w:pPr>
      <w:r>
        <w:t>days_to_due = due_date − invoice_date</w:t>
      </w:r>
    </w:p>
    <w:p w14:paraId="3310583B" w14:textId="77777777" w:rsidR="00AE6350" w:rsidRDefault="00EF51AC">
      <w:pPr>
        <w:pStyle w:val="ListBullet"/>
        <w:rPr>
          <w:rFonts w:hint="eastAsia"/>
        </w:rPr>
      </w:pPr>
      <w:r>
        <w:t>tax_rate = tax / subtotal</w:t>
      </w:r>
    </w:p>
    <w:p w14:paraId="1515A18F" w14:textId="77777777" w:rsidR="00AE6350" w:rsidRDefault="00EF51AC">
      <w:pPr>
        <w:pStyle w:val="ListBullet"/>
        <w:rPr>
          <w:rFonts w:hint="eastAsia"/>
        </w:rPr>
      </w:pPr>
      <w:r>
        <w:t>discount_rate = discount / subtotal</w:t>
      </w:r>
    </w:p>
    <w:p w14:paraId="79E3A16B" w14:textId="77777777" w:rsidR="00AE6350" w:rsidRDefault="00EF51AC">
      <w:pPr>
        <w:pStyle w:val="ListBullet"/>
        <w:rPr>
          <w:rFonts w:hint="eastAsia"/>
        </w:rPr>
      </w:pPr>
      <w:r>
        <w:t>subtotal, tax, discount, total, and number of items as numerical features</w:t>
      </w:r>
    </w:p>
    <w:p w14:paraId="2CB48819" w14:textId="77777777" w:rsidR="00AE6350" w:rsidRDefault="00EF51AC">
      <w:pPr>
        <w:rPr>
          <w:rFonts w:hint="eastAsia"/>
        </w:rPr>
      </w:pPr>
      <w:r>
        <w:t>These features allow the unsupervised model to learn normal invoice patterns without requiring a manually labeled anomaly class.</w:t>
      </w:r>
    </w:p>
    <w:p w14:paraId="24D5F53C" w14:textId="77777777" w:rsidR="00AE6350" w:rsidRDefault="00EF51AC">
      <w:pPr>
        <w:pStyle w:val="Heading1"/>
      </w:pPr>
      <w:r>
        <w:t>9. Rule-Based Anomaly Detection</w:t>
      </w:r>
    </w:p>
    <w:p w14:paraId="3F2DC395" w14:textId="77777777" w:rsidR="00AE6350" w:rsidRDefault="00EF51AC">
      <w:pPr>
        <w:pStyle w:val="ListBullet"/>
        <w:rPr>
          <w:rFonts w:hint="eastAsia"/>
        </w:rPr>
      </w:pPr>
      <w:r>
        <w:t>Date rule: due date should not occur before invoice date.</w:t>
      </w:r>
    </w:p>
    <w:p w14:paraId="59B4FB3A" w14:textId="77777777" w:rsidR="00AE6350" w:rsidRDefault="00EF51AC">
      <w:pPr>
        <w:pStyle w:val="ListBullet"/>
        <w:rPr>
          <w:rFonts w:hint="eastAsia"/>
        </w:rPr>
      </w:pPr>
      <w:r>
        <w:t>Total rule: total should equal subtotal + tax − discount within a small tolerance.</w:t>
      </w:r>
    </w:p>
    <w:p w14:paraId="0F16C095" w14:textId="77777777" w:rsidR="00AE6350" w:rsidRDefault="00EF51AC">
      <w:pPr>
        <w:pStyle w:val="ListBullet"/>
        <w:rPr>
          <w:rFonts w:hint="eastAsia"/>
        </w:rPr>
      </w:pPr>
      <w:r>
        <w:t>Duplicate rule: the same invoice identifier should not occur multiple times.</w:t>
      </w:r>
    </w:p>
    <w:p w14:paraId="76E6C5CE" w14:textId="77777777" w:rsidR="00AE6350" w:rsidRDefault="00EF51AC">
      <w:pPr>
        <w:pStyle w:val="ListBullet"/>
        <w:rPr>
          <w:rFonts w:hint="eastAsia"/>
        </w:rPr>
      </w:pPr>
      <w:r>
        <w:t>Required-field rule: important fields such as vendor and invoice identifier should not be empty.</w:t>
      </w:r>
    </w:p>
    <w:p w14:paraId="0E3F5A16" w14:textId="77777777" w:rsidR="00AE6350" w:rsidRDefault="00EF51AC">
      <w:pPr>
        <w:pStyle w:val="Heading1"/>
      </w:pPr>
      <w:r>
        <w:t>10. Unsupervised Anomaly Detection</w:t>
      </w:r>
    </w:p>
    <w:p w14:paraId="2F6FC759" w14:textId="77777777" w:rsidR="00AE6350" w:rsidRDefault="00EF51AC">
      <w:pPr>
        <w:rPr>
          <w:rFonts w:hint="eastAsia"/>
        </w:rPr>
      </w:pPr>
      <w:r>
        <w:t>Isolation Forest is the initial unsupervised anomaly detection algorithm. It is appropriate when confirmed anomaly labels are limited because it learns patterns in historical records and identifies observations that are unusually easy to isolate.</w:t>
      </w:r>
    </w:p>
    <w:p w14:paraId="6E3F7480" w14:textId="77777777" w:rsidR="00AE6350" w:rsidRDefault="00EF51AC">
      <w:pPr>
        <w:rPr>
          <w:rFonts w:hint="eastAsia"/>
        </w:rPr>
      </w:pPr>
      <w:r>
        <w:t>The model uses subtotal, tax, discount, total, number of items, days to due date, tax rate, and discount rate. The trained model is saved as models/anomaly_model.pkl.</w:t>
      </w:r>
    </w:p>
    <w:p w14:paraId="1365442B" w14:textId="77777777" w:rsidR="00AE6350" w:rsidRDefault="00EF51AC">
      <w:pPr>
        <w:pStyle w:val="Heading1"/>
      </w:pPr>
      <w:r>
        <w:t>11. NLP, Embeddings, and OCR — Planned Extension</w:t>
      </w:r>
    </w:p>
    <w:p w14:paraId="2EF4EE3A" w14:textId="77777777" w:rsidR="00AE6350" w:rsidRDefault="00EF51AC">
      <w:pPr>
        <w:pStyle w:val="ListBullet"/>
        <w:rPr>
          <w:rFonts w:hint="eastAsia"/>
        </w:rPr>
      </w:pPr>
      <w:r>
        <w:t>OCR converts scanned document images into machine-readable text.</w:t>
      </w:r>
    </w:p>
    <w:p w14:paraId="0564014A" w14:textId="77777777" w:rsidR="00AE6350" w:rsidRDefault="00EF51AC">
      <w:pPr>
        <w:pStyle w:val="ListBullet"/>
        <w:rPr>
          <w:rFonts w:hint="eastAsia"/>
        </w:rPr>
      </w:pPr>
      <w:r>
        <w:t>NLP identifies entities and fields such as vendor names, dates, amounts, and terms.</w:t>
      </w:r>
    </w:p>
    <w:p w14:paraId="68921BAB" w14:textId="77777777" w:rsidR="00AE6350" w:rsidRDefault="00EF51AC">
      <w:pPr>
        <w:pStyle w:val="ListBullet"/>
        <w:rPr>
          <w:rFonts w:hint="eastAsia"/>
        </w:rPr>
      </w:pPr>
      <w:r>
        <w:t>Sentence embeddings convert text into numerical representations.</w:t>
      </w:r>
    </w:p>
    <w:p w14:paraId="483C5A45" w14:textId="77777777" w:rsidR="00AE6350" w:rsidRDefault="00EF51AC">
      <w:pPr>
        <w:pStyle w:val="ListBullet"/>
        <w:rPr>
          <w:rFonts w:hint="eastAsia"/>
        </w:rPr>
      </w:pPr>
      <w:r>
        <w:t>Semantic similarity can compare statements and identify potentially conflicting terms.</w:t>
      </w:r>
    </w:p>
    <w:p w14:paraId="4E5FD92A" w14:textId="77777777" w:rsidR="00AE6350" w:rsidRDefault="00EF51AC">
      <w:pPr>
        <w:pStyle w:val="ListBullet"/>
        <w:rPr>
          <w:rFonts w:hint="eastAsia"/>
        </w:rPr>
      </w:pPr>
      <w:r>
        <w:t>Extracted fields are passed to the same validation and anomaly-detection pipeline.</w:t>
      </w:r>
    </w:p>
    <w:p w14:paraId="4E1B00C4" w14:textId="77777777" w:rsidR="00AE6350" w:rsidRDefault="00EF51AC">
      <w:pPr>
        <w:pStyle w:val="Heading1"/>
      </w:pPr>
      <w:r>
        <w:t>12. Explainable AI</w:t>
      </w:r>
    </w:p>
    <w:p w14:paraId="7CF9373E" w14:textId="77777777" w:rsidR="00AE6350" w:rsidRDefault="00EF51AC">
      <w:pPr>
        <w:rPr>
          <w:rFonts w:hint="eastAsia"/>
        </w:rPr>
      </w:pPr>
      <w:r>
        <w:t>The system should not only state that a document is anomalous; it should explain the signals behind the decision. The final application will combine rule violations and model signals into a risk assessment.</w:t>
      </w:r>
    </w:p>
    <w:p w14:paraId="7FC92FC5" w14:textId="77777777" w:rsidR="00AE6350" w:rsidRDefault="00EF51AC">
      <w:pPr>
        <w:rPr>
          <w:rFonts w:hint="eastAsia"/>
        </w:rPr>
      </w:pPr>
      <w:r>
        <w:rPr>
          <w:b/>
        </w:rPr>
        <w:t>Example:</w:t>
      </w:r>
      <w:r>
        <w:rPr>
          <w:b/>
        </w:rPr>
        <w:br/>
      </w:r>
      <w:r>
        <w:t>Risk Score: 87/100</w:t>
      </w:r>
      <w:r>
        <w:br/>
      </w:r>
      <w:r>
        <w:lastRenderedPageBreak/>
        <w:t>Status: ANOMALY DETECTED</w:t>
      </w:r>
      <w:r>
        <w:br/>
      </w:r>
      <w:r>
        <w:br/>
        <w:t>Reasons:</w:t>
      </w:r>
      <w:r>
        <w:br/>
        <w:t>• Due date occurs before invoice date.</w:t>
      </w:r>
      <w:r>
        <w:br/>
      </w:r>
      <w:r>
        <w:t>• Invoice amount is significantly higher than the historical vendor pattern.</w:t>
      </w:r>
      <w:r>
        <w:br/>
        <w:t>• Invoice number is duplicated.</w:t>
      </w:r>
      <w:r>
        <w:br/>
        <w:t>• Reported total does not match the calculated total.</w:t>
      </w:r>
    </w:p>
    <w:p w14:paraId="643A8848" w14:textId="77777777" w:rsidR="00AE6350" w:rsidRDefault="00EF51AC">
      <w:pPr>
        <w:pStyle w:val="Heading1"/>
      </w:pPr>
      <w:r>
        <w:t>13. Project Workflow</w:t>
      </w:r>
    </w:p>
    <w:p w14:paraId="348B2BC4" w14:textId="77777777" w:rsidR="00AE6350" w:rsidRDefault="00EF51AC">
      <w:pPr>
        <w:pStyle w:val="ListNumber"/>
        <w:rPr>
          <w:rFonts w:hint="eastAsia"/>
        </w:rPr>
      </w:pPr>
      <w:r>
        <w:t>User uploads a PDF or image.</w:t>
      </w:r>
    </w:p>
    <w:p w14:paraId="5A1AD079" w14:textId="77777777" w:rsidR="00AE6350" w:rsidRDefault="00EF51AC">
      <w:pPr>
        <w:pStyle w:val="ListNumber"/>
        <w:rPr>
          <w:rFonts w:hint="eastAsia"/>
        </w:rPr>
      </w:pPr>
      <w:r>
        <w:t>System determines direct PDF extraction or OCR path.</w:t>
      </w:r>
    </w:p>
    <w:p w14:paraId="51BC9CBB" w14:textId="77777777" w:rsidR="00AE6350" w:rsidRDefault="00EF51AC">
      <w:pPr>
        <w:pStyle w:val="ListNumber"/>
        <w:rPr>
          <w:rFonts w:hint="eastAsia"/>
        </w:rPr>
      </w:pPr>
      <w:r>
        <w:t>Text and relevant fields are extracted.</w:t>
      </w:r>
    </w:p>
    <w:p w14:paraId="4BD5858E" w14:textId="77777777" w:rsidR="00AE6350" w:rsidRDefault="00EF51AC">
      <w:pPr>
        <w:pStyle w:val="ListNumber"/>
        <w:rPr>
          <w:rFonts w:hint="eastAsia"/>
        </w:rPr>
      </w:pPr>
      <w:r>
        <w:t>Required fields are checked.</w:t>
      </w:r>
    </w:p>
    <w:p w14:paraId="59716756" w14:textId="77777777" w:rsidR="00AE6350" w:rsidRDefault="00EF51AC">
      <w:pPr>
        <w:pStyle w:val="ListNumber"/>
        <w:rPr>
          <w:rFonts w:hint="eastAsia"/>
        </w:rPr>
      </w:pPr>
      <w:r>
        <w:t>Consistency rules are executed.</w:t>
      </w:r>
    </w:p>
    <w:p w14:paraId="6E962468" w14:textId="77777777" w:rsidR="00AE6350" w:rsidRDefault="00EF51AC">
      <w:pPr>
        <w:pStyle w:val="ListNumber"/>
        <w:rPr>
          <w:rFonts w:hint="eastAsia"/>
        </w:rPr>
      </w:pPr>
      <w:r>
        <w:t>Numerical features are generated.</w:t>
      </w:r>
    </w:p>
    <w:p w14:paraId="10FFA5A4" w14:textId="77777777" w:rsidR="00AE6350" w:rsidRDefault="00EF51AC">
      <w:pPr>
        <w:pStyle w:val="ListNumber"/>
        <w:rPr>
          <w:rFonts w:hint="eastAsia"/>
        </w:rPr>
      </w:pPr>
      <w:r>
        <w:t>Isolation Forest calculates an anomaly signal.</w:t>
      </w:r>
    </w:p>
    <w:p w14:paraId="3A8241CC" w14:textId="77777777" w:rsidR="00AE6350" w:rsidRDefault="00EF51AC">
      <w:pPr>
        <w:pStyle w:val="ListNumber"/>
        <w:rPr>
          <w:rFonts w:hint="eastAsia"/>
        </w:rPr>
      </w:pPr>
      <w:r>
        <w:t>NLP and semantic comparison are applied in the extended version.</w:t>
      </w:r>
    </w:p>
    <w:p w14:paraId="3222F1F2" w14:textId="77777777" w:rsidR="00AE6350" w:rsidRDefault="00EF51AC">
      <w:pPr>
        <w:pStyle w:val="ListNumber"/>
        <w:rPr>
          <w:rFonts w:hint="eastAsia"/>
        </w:rPr>
      </w:pPr>
      <w:r>
        <w:t>Signals are combined into a risk score.</w:t>
      </w:r>
    </w:p>
    <w:p w14:paraId="01A8ABA8" w14:textId="77777777" w:rsidR="00AE6350" w:rsidRDefault="00EF51AC">
      <w:pPr>
        <w:pStyle w:val="ListNumber"/>
        <w:rPr>
          <w:rFonts w:hint="eastAsia"/>
        </w:rPr>
      </w:pPr>
      <w:r>
        <w:t>Explanation engine generates human-readable reasons.</w:t>
      </w:r>
    </w:p>
    <w:p w14:paraId="3ECDFE3C" w14:textId="77777777" w:rsidR="00AE6350" w:rsidRDefault="00EF51AC">
      <w:pPr>
        <w:pStyle w:val="ListNumber"/>
        <w:rPr>
          <w:rFonts w:hint="eastAsia"/>
        </w:rPr>
      </w:pPr>
      <w:r>
        <w:t>Dashboard presents the final analysis.</w:t>
      </w:r>
    </w:p>
    <w:p w14:paraId="7F9F1218" w14:textId="77777777" w:rsidR="00AE6350" w:rsidRDefault="00EF51AC">
      <w:pPr>
        <w:pStyle w:val="Heading1"/>
      </w:pPr>
      <w:r>
        <w:t>14. Project Folder Structure</w:t>
      </w:r>
    </w:p>
    <w:p w14:paraId="14862745" w14:textId="77777777" w:rsidR="00AE6350" w:rsidRDefault="00EF51AC">
      <w:pPr>
        <w:rPr>
          <w:rFonts w:hint="eastAsia"/>
        </w:rPr>
      </w:pPr>
      <w:r>
        <w:rPr>
          <w:rFonts w:ascii="Consolas" w:hAnsi="Consolas"/>
          <w:sz w:val="18"/>
        </w:rPr>
        <w:t>Intelligent_Document_Anomaly_Detection/</w:t>
      </w:r>
      <w:r>
        <w:rPr>
          <w:rFonts w:ascii="Consolas" w:hAnsi="Consolas"/>
          <w:sz w:val="18"/>
        </w:rPr>
        <w:br/>
        <w:t>├── data/</w:t>
      </w:r>
      <w:r>
        <w:rPr>
          <w:rFonts w:ascii="Consolas" w:hAnsi="Consolas"/>
          <w:sz w:val="18"/>
        </w:rPr>
        <w:br/>
        <w:t>│   ├── invoices.csv</w:t>
      </w:r>
      <w:r>
        <w:rPr>
          <w:rFonts w:ascii="Consolas" w:hAnsi="Consolas"/>
          <w:sz w:val="18"/>
        </w:rPr>
        <w:br/>
        <w:t>│   └── documents/</w:t>
      </w:r>
      <w:r>
        <w:rPr>
          <w:rFonts w:ascii="Consolas" w:hAnsi="Consolas"/>
          <w:sz w:val="18"/>
        </w:rPr>
        <w:br/>
        <w:t>├── models/</w:t>
      </w:r>
      <w:r>
        <w:rPr>
          <w:rFonts w:ascii="Consolas" w:hAnsi="Consolas"/>
          <w:sz w:val="18"/>
        </w:rPr>
        <w:br/>
        <w:t>│   └── anomaly_model.pkl</w:t>
      </w:r>
      <w:r>
        <w:rPr>
          <w:rFonts w:ascii="Consolas" w:hAnsi="Consolas"/>
          <w:sz w:val="18"/>
        </w:rPr>
        <w:br/>
        <w:t>├── src/</w:t>
      </w:r>
      <w:r>
        <w:rPr>
          <w:rFonts w:ascii="Consolas" w:hAnsi="Consolas"/>
          <w:sz w:val="18"/>
        </w:rPr>
        <w:br/>
        <w:t>│   ├── data_preprocessing.py</w:t>
      </w:r>
      <w:r>
        <w:rPr>
          <w:rFonts w:ascii="Consolas" w:hAnsi="Consolas"/>
          <w:sz w:val="18"/>
        </w:rPr>
        <w:br/>
        <w:t>│   ├── feature_engineering.py</w:t>
      </w:r>
      <w:r>
        <w:rPr>
          <w:rFonts w:ascii="Consolas" w:hAnsi="Consolas"/>
          <w:sz w:val="18"/>
        </w:rPr>
        <w:br/>
        <w:t>│   ├── anomaly_detection.py</w:t>
      </w:r>
      <w:r>
        <w:rPr>
          <w:rFonts w:ascii="Consolas" w:hAnsi="Consolas"/>
          <w:sz w:val="18"/>
        </w:rPr>
        <w:br/>
        <w:t>│   ├── rule_engine.py</w:t>
      </w:r>
      <w:r>
        <w:rPr>
          <w:rFonts w:ascii="Consolas" w:hAnsi="Consolas"/>
          <w:sz w:val="18"/>
        </w:rPr>
        <w:br/>
        <w:t>│   ├── document_parser.py</w:t>
      </w:r>
      <w:r>
        <w:rPr>
          <w:rFonts w:ascii="Consolas" w:hAnsi="Consolas"/>
          <w:sz w:val="18"/>
        </w:rPr>
        <w:br/>
        <w:t>│   └── explanation.py</w:t>
      </w:r>
      <w:r>
        <w:rPr>
          <w:rFonts w:ascii="Consolas" w:hAnsi="Consolas"/>
          <w:sz w:val="18"/>
        </w:rPr>
        <w:br/>
        <w:t>├── templates/</w:t>
      </w:r>
      <w:r>
        <w:rPr>
          <w:rFonts w:ascii="Consolas" w:hAnsi="Consolas"/>
          <w:sz w:val="18"/>
        </w:rPr>
        <w:br/>
        <w:t>├── app.py</w:t>
      </w:r>
      <w:r>
        <w:rPr>
          <w:rFonts w:ascii="Consolas" w:hAnsi="Consolas"/>
          <w:sz w:val="18"/>
        </w:rPr>
        <w:br/>
        <w:t>├── train_model.py</w:t>
      </w:r>
      <w:r>
        <w:rPr>
          <w:rFonts w:ascii="Consolas" w:hAnsi="Consolas"/>
          <w:sz w:val="18"/>
        </w:rPr>
        <w:br/>
      </w:r>
      <w:r>
        <w:rPr>
          <w:rFonts w:ascii="Consolas" w:hAnsi="Consolas"/>
          <w:sz w:val="18"/>
        </w:rPr>
        <w:t>├── requirements.txt</w:t>
      </w:r>
      <w:r>
        <w:rPr>
          <w:rFonts w:ascii="Consolas" w:hAnsi="Consolas"/>
          <w:sz w:val="18"/>
        </w:rPr>
        <w:br/>
        <w:t>└── README.md</w:t>
      </w:r>
    </w:p>
    <w:p w14:paraId="799D41FA" w14:textId="77777777" w:rsidR="00AE6350" w:rsidRDefault="00EF51AC">
      <w:pPr>
        <w:pStyle w:val="Heading1"/>
      </w:pPr>
      <w:r>
        <w:t>15. Installation and Execution</w:t>
      </w:r>
    </w:p>
    <w:p w14:paraId="20F911B4" w14:textId="77777777" w:rsidR="00AE6350" w:rsidRDefault="00EF51AC">
      <w:pPr>
        <w:rPr>
          <w:rFonts w:hint="eastAsia"/>
        </w:rPr>
      </w:pPr>
      <w:r>
        <w:t>Install dependencies from the project root:</w:t>
      </w:r>
    </w:p>
    <w:p w14:paraId="0E28DFDD" w14:textId="77777777" w:rsidR="00AE6350" w:rsidRDefault="00EF51AC">
      <w:pPr>
        <w:rPr>
          <w:rFonts w:hint="eastAsia"/>
        </w:rPr>
      </w:pPr>
      <w:r>
        <w:rPr>
          <w:rFonts w:ascii="Consolas" w:hAnsi="Consolas"/>
        </w:rPr>
        <w:t>pip install -r requirements.txt</w:t>
      </w:r>
    </w:p>
    <w:p w14:paraId="5120E0F9" w14:textId="77777777" w:rsidR="00AE6350" w:rsidRDefault="00EF51AC">
      <w:pPr>
        <w:rPr>
          <w:rFonts w:hint="eastAsia"/>
        </w:rPr>
      </w:pPr>
      <w:r>
        <w:t>Train the initial anomaly model:</w:t>
      </w:r>
    </w:p>
    <w:p w14:paraId="7563996E" w14:textId="77777777" w:rsidR="00AE6350" w:rsidRDefault="00EF51AC">
      <w:pPr>
        <w:rPr>
          <w:rFonts w:hint="eastAsia"/>
        </w:rPr>
      </w:pPr>
      <w:r>
        <w:rPr>
          <w:rFonts w:ascii="Consolas" w:hAnsi="Consolas"/>
        </w:rPr>
        <w:lastRenderedPageBreak/>
        <w:t>python train_model.py</w:t>
      </w:r>
    </w:p>
    <w:p w14:paraId="0901FD29" w14:textId="77777777" w:rsidR="00AE6350" w:rsidRDefault="00EF51AC">
      <w:pPr>
        <w:rPr>
          <w:rFonts w:hint="eastAsia"/>
        </w:rPr>
      </w:pPr>
      <w:r>
        <w:t>The trained model is written to models/anomaly_model.pkl.</w:t>
      </w:r>
    </w:p>
    <w:p w14:paraId="2C59CC76" w14:textId="77777777" w:rsidR="00AE6350" w:rsidRDefault="00EF51AC">
      <w:pPr>
        <w:pStyle w:val="Heading1"/>
      </w:pPr>
      <w:r>
        <w:t>16. Testing Strategy</w:t>
      </w:r>
    </w:p>
    <w:p w14:paraId="0C05980C" w14:textId="77777777" w:rsidR="00AE6350" w:rsidRDefault="00EF51AC">
      <w:pPr>
        <w:pStyle w:val="ListBullet"/>
        <w:rPr>
          <w:rFonts w:hint="eastAsia"/>
        </w:rPr>
      </w:pPr>
      <w:r>
        <w:t>Test valid invoices to verify normal records are not unnecessarily flagged.</w:t>
      </w:r>
    </w:p>
    <w:p w14:paraId="4DA6BB48" w14:textId="77777777" w:rsidR="00AE6350" w:rsidRDefault="00EF51AC">
      <w:pPr>
        <w:pStyle w:val="ListBullet"/>
        <w:rPr>
          <w:rFonts w:hint="eastAsia"/>
        </w:rPr>
      </w:pPr>
      <w:r>
        <w:t>Test due dates earlier than invoice dates.</w:t>
      </w:r>
    </w:p>
    <w:p w14:paraId="106B9878" w14:textId="77777777" w:rsidR="00AE6350" w:rsidRDefault="00EF51AC">
      <w:pPr>
        <w:pStyle w:val="ListBullet"/>
        <w:rPr>
          <w:rFonts w:hint="eastAsia"/>
        </w:rPr>
      </w:pPr>
      <w:r>
        <w:t>Test invoices with incorrect totals.</w:t>
      </w:r>
    </w:p>
    <w:p w14:paraId="0AC4E8DF" w14:textId="77777777" w:rsidR="00AE6350" w:rsidRDefault="00EF51AC">
      <w:pPr>
        <w:pStyle w:val="ListBullet"/>
        <w:rPr>
          <w:rFonts w:hint="eastAsia"/>
        </w:rPr>
      </w:pPr>
      <w:r>
        <w:t>Test duplicate invoice identifiers.</w:t>
      </w:r>
    </w:p>
    <w:p w14:paraId="3F266C1C" w14:textId="77777777" w:rsidR="00AE6350" w:rsidRDefault="00EF51AC">
      <w:pPr>
        <w:pStyle w:val="ListBullet"/>
        <w:rPr>
          <w:rFonts w:hint="eastAsia"/>
        </w:rPr>
      </w:pPr>
      <w:r>
        <w:t>Test unusually large transaction amounts.</w:t>
      </w:r>
    </w:p>
    <w:p w14:paraId="400E3162" w14:textId="77777777" w:rsidR="00AE6350" w:rsidRDefault="00EF51AC">
      <w:pPr>
        <w:pStyle w:val="ListBullet"/>
        <w:rPr>
          <w:rFonts w:hint="eastAsia"/>
        </w:rPr>
      </w:pPr>
      <w:r>
        <w:t>Test missing vendor or identifier fields.</w:t>
      </w:r>
    </w:p>
    <w:p w14:paraId="7B8953D1" w14:textId="77777777" w:rsidR="00AE6350" w:rsidRDefault="00EF51AC">
      <w:pPr>
        <w:pStyle w:val="ListBullet"/>
        <w:rPr>
          <w:rFonts w:hint="eastAsia"/>
        </w:rPr>
      </w:pPr>
      <w:r>
        <w:t>Compare rule-based and Isolation Forest results.</w:t>
      </w:r>
    </w:p>
    <w:p w14:paraId="5E61633F" w14:textId="77777777" w:rsidR="00AE6350" w:rsidRDefault="00EF51AC">
      <w:pPr>
        <w:pStyle w:val="ListBullet"/>
        <w:rPr>
          <w:rFonts w:hint="eastAsia"/>
        </w:rPr>
      </w:pPr>
      <w:r>
        <w:t>Verify explanations accurately describe detected issues.</w:t>
      </w:r>
    </w:p>
    <w:p w14:paraId="59295E7F" w14:textId="77777777" w:rsidR="00AE6350" w:rsidRDefault="00EF51AC">
      <w:pPr>
        <w:pStyle w:val="Heading1"/>
      </w:pPr>
      <w:r>
        <w:t>17. Expected Output</w:t>
      </w:r>
    </w:p>
    <w:p w14:paraId="231B1C95" w14:textId="77777777" w:rsidR="00AE6350" w:rsidRDefault="00EF51AC">
      <w:pPr>
        <w:rPr>
          <w:rFonts w:hint="eastAsia"/>
        </w:rPr>
      </w:pPr>
      <w:r>
        <w:t>The final application will provide a document-level result containing a risk score, overall status, detected anomaly categories, supporting values, and plain-language explanations. A human reviewer can then decide whether the document requires manual verification.</w:t>
      </w:r>
    </w:p>
    <w:p w14:paraId="62244FED" w14:textId="77777777" w:rsidR="00AE6350" w:rsidRDefault="00EF51AC">
      <w:pPr>
        <w:pStyle w:val="Heading1"/>
      </w:pPr>
      <w:r>
        <w:t>18. Advantages</w:t>
      </w:r>
    </w:p>
    <w:p w14:paraId="261B2219" w14:textId="77777777" w:rsidR="00AE6350" w:rsidRDefault="00EF51AC">
      <w:pPr>
        <w:pStyle w:val="ListBullet"/>
        <w:rPr>
          <w:rFonts w:hint="eastAsia"/>
        </w:rPr>
      </w:pPr>
      <w:r>
        <w:t>Combines deterministic business rules with machine learning.</w:t>
      </w:r>
    </w:p>
    <w:p w14:paraId="79F7DB3E" w14:textId="77777777" w:rsidR="00AE6350" w:rsidRDefault="00EF51AC">
      <w:pPr>
        <w:pStyle w:val="ListBullet"/>
        <w:rPr>
          <w:rFonts w:hint="eastAsia"/>
        </w:rPr>
      </w:pPr>
      <w:r>
        <w:t>Works without requiring a fully labeled anomaly dataset.</w:t>
      </w:r>
    </w:p>
    <w:p w14:paraId="34A2C246" w14:textId="77777777" w:rsidR="00AE6350" w:rsidRDefault="00EF51AC">
      <w:pPr>
        <w:pStyle w:val="ListBullet"/>
        <w:rPr>
          <w:rFonts w:hint="eastAsia"/>
        </w:rPr>
      </w:pPr>
      <w:r>
        <w:t>Can process structured and unstructured document information.</w:t>
      </w:r>
    </w:p>
    <w:p w14:paraId="6303CEDF" w14:textId="77777777" w:rsidR="00AE6350" w:rsidRDefault="00EF51AC">
      <w:pPr>
        <w:pStyle w:val="ListBullet"/>
        <w:rPr>
          <w:rFonts w:hint="eastAsia"/>
        </w:rPr>
      </w:pPr>
      <w:r>
        <w:t>Produces explanations rather than only predictions.</w:t>
      </w:r>
    </w:p>
    <w:p w14:paraId="242419E1" w14:textId="77777777" w:rsidR="00AE6350" w:rsidRDefault="00EF51AC">
      <w:pPr>
        <w:pStyle w:val="ListBullet"/>
        <w:rPr>
          <w:rFonts w:hint="eastAsia"/>
        </w:rPr>
      </w:pPr>
      <w:r>
        <w:t>Can be extended to multiple document types.</w:t>
      </w:r>
    </w:p>
    <w:p w14:paraId="1801908D" w14:textId="77777777" w:rsidR="00AE6350" w:rsidRDefault="00EF51AC">
      <w:pPr>
        <w:pStyle w:val="ListBullet"/>
        <w:rPr>
          <w:rFonts w:hint="eastAsia"/>
        </w:rPr>
      </w:pPr>
      <w:r>
        <w:t>Suitable for an AI/ML internship demonstration.</w:t>
      </w:r>
    </w:p>
    <w:p w14:paraId="0F133376" w14:textId="77777777" w:rsidR="00AE6350" w:rsidRDefault="00EF51AC">
      <w:pPr>
        <w:pStyle w:val="Heading1"/>
      </w:pPr>
      <w:r>
        <w:t>19. Limitations</w:t>
      </w:r>
    </w:p>
    <w:p w14:paraId="6EA9FF38" w14:textId="77777777" w:rsidR="00AE6350" w:rsidRDefault="00EF51AC">
      <w:pPr>
        <w:pStyle w:val="ListBullet"/>
        <w:rPr>
          <w:rFonts w:hint="eastAsia"/>
        </w:rPr>
      </w:pPr>
      <w:r>
        <w:t>The current dataset is synthetic and is not real financial data.</w:t>
      </w:r>
    </w:p>
    <w:p w14:paraId="0AB100E2" w14:textId="77777777" w:rsidR="00AE6350" w:rsidRDefault="00EF51AC">
      <w:pPr>
        <w:pStyle w:val="ListBullet"/>
        <w:rPr>
          <w:rFonts w:hint="eastAsia"/>
        </w:rPr>
      </w:pPr>
      <w:r>
        <w:t>Isolation Forest detects statistical unusualness, not fraud by itself.</w:t>
      </w:r>
    </w:p>
    <w:p w14:paraId="437B8331" w14:textId="77777777" w:rsidR="00AE6350" w:rsidRDefault="00EF51AC">
      <w:pPr>
        <w:pStyle w:val="ListBullet"/>
        <w:rPr>
          <w:rFonts w:hint="eastAsia"/>
        </w:rPr>
      </w:pPr>
      <w:r>
        <w:t>OCR accuracy can vary with document quality and layout.</w:t>
      </w:r>
    </w:p>
    <w:p w14:paraId="7464C544" w14:textId="77777777" w:rsidR="00AE6350" w:rsidRDefault="00EF51AC">
      <w:pPr>
        <w:pStyle w:val="ListBullet"/>
        <w:rPr>
          <w:rFonts w:hint="eastAsia"/>
        </w:rPr>
      </w:pPr>
      <w:r>
        <w:t>Semantic conflict detection requires domain-specific validation.</w:t>
      </w:r>
    </w:p>
    <w:p w14:paraId="58F0B312" w14:textId="77777777" w:rsidR="00AE6350" w:rsidRDefault="00EF51AC">
      <w:pPr>
        <w:pStyle w:val="ListBullet"/>
        <w:rPr>
          <w:rFonts w:hint="eastAsia"/>
        </w:rPr>
      </w:pPr>
      <w:r>
        <w:t>Production use would require stronger security, audit logging, access control, and extensive validation.</w:t>
      </w:r>
    </w:p>
    <w:p w14:paraId="25128CA3" w14:textId="77777777" w:rsidR="00AE6350" w:rsidRDefault="00EF51AC">
      <w:pPr>
        <w:pStyle w:val="Heading1"/>
      </w:pPr>
      <w:r>
        <w:t>20. Future Enhancements</w:t>
      </w:r>
    </w:p>
    <w:p w14:paraId="53AA0D8C" w14:textId="77777777" w:rsidR="00AE6350" w:rsidRDefault="00EF51AC">
      <w:pPr>
        <w:pStyle w:val="ListBullet"/>
        <w:rPr>
          <w:rFonts w:hint="eastAsia"/>
        </w:rPr>
      </w:pPr>
      <w:r>
        <w:t>Support invoices, contracts, reports, applications, and purchase orders.</w:t>
      </w:r>
    </w:p>
    <w:p w14:paraId="3DD6A6E0" w14:textId="77777777" w:rsidR="00AE6350" w:rsidRDefault="00EF51AC">
      <w:pPr>
        <w:pStyle w:val="ListBullet"/>
        <w:rPr>
          <w:rFonts w:hint="eastAsia"/>
        </w:rPr>
      </w:pPr>
      <w:r>
        <w:t>Add layout-aware document understanding.</w:t>
      </w:r>
    </w:p>
    <w:p w14:paraId="6ECCB23E" w14:textId="77777777" w:rsidR="00AE6350" w:rsidRDefault="00EF51AC">
      <w:pPr>
        <w:pStyle w:val="ListBullet"/>
        <w:rPr>
          <w:rFonts w:hint="eastAsia"/>
        </w:rPr>
      </w:pPr>
      <w:r>
        <w:t>Add vendor-specific historical baselines.</w:t>
      </w:r>
    </w:p>
    <w:p w14:paraId="3DDEF0AE" w14:textId="77777777" w:rsidR="00AE6350" w:rsidRDefault="00EF51AC">
      <w:pPr>
        <w:pStyle w:val="ListBullet"/>
        <w:rPr>
          <w:rFonts w:hint="eastAsia"/>
        </w:rPr>
      </w:pPr>
      <w:r>
        <w:t>Use advanced transformer-based document models.</w:t>
      </w:r>
    </w:p>
    <w:p w14:paraId="2CC41C4D" w14:textId="77777777" w:rsidR="00AE6350" w:rsidRDefault="00EF51AC">
      <w:pPr>
        <w:pStyle w:val="ListBullet"/>
        <w:rPr>
          <w:rFonts w:hint="eastAsia"/>
        </w:rPr>
      </w:pPr>
      <w:r>
        <w:t>Add a database for historical documents.</w:t>
      </w:r>
    </w:p>
    <w:p w14:paraId="7A7E8EAF" w14:textId="77777777" w:rsidR="00AE6350" w:rsidRDefault="00EF51AC">
      <w:pPr>
        <w:pStyle w:val="ListBullet"/>
        <w:rPr>
          <w:rFonts w:hint="eastAsia"/>
        </w:rPr>
      </w:pPr>
      <w:r>
        <w:t>Add document-to-document comparison.</w:t>
      </w:r>
    </w:p>
    <w:p w14:paraId="6434D22C" w14:textId="77777777" w:rsidR="00AE6350" w:rsidRDefault="00EF51AC">
      <w:pPr>
        <w:pStyle w:val="ListBullet"/>
        <w:rPr>
          <w:rFonts w:hint="eastAsia"/>
        </w:rPr>
      </w:pPr>
      <w:r>
        <w:lastRenderedPageBreak/>
        <w:t>Add configurable business rules.</w:t>
      </w:r>
    </w:p>
    <w:p w14:paraId="596FD2E6" w14:textId="77777777" w:rsidR="00AE6350" w:rsidRDefault="00EF51AC">
      <w:pPr>
        <w:pStyle w:val="ListBullet"/>
        <w:rPr>
          <w:rFonts w:hint="eastAsia"/>
        </w:rPr>
      </w:pPr>
      <w:r>
        <w:t>Add confidence scores and reviewer feedback loops.</w:t>
      </w:r>
    </w:p>
    <w:p w14:paraId="31FAB77E" w14:textId="77777777" w:rsidR="00AE6350" w:rsidRDefault="00EF51AC">
      <w:pPr>
        <w:pStyle w:val="ListBullet"/>
      </w:pPr>
      <w:r>
        <w:t>Deploy as a secure cloud service.</w:t>
      </w:r>
    </w:p>
    <w:p w14:paraId="4F0F7C58" w14:textId="77777777" w:rsidR="00E23E4E" w:rsidRDefault="00E23E4E" w:rsidP="00E23E4E">
      <w:pPr>
        <w:pStyle w:val="ListBullet"/>
        <w:numPr>
          <w:ilvl w:val="0"/>
          <w:numId w:val="0"/>
        </w:numPr>
        <w:ind w:left="360"/>
      </w:pPr>
    </w:p>
    <w:p w14:paraId="0AFDC4E5" w14:textId="1421A4ED" w:rsidR="00E23E4E" w:rsidRDefault="00E23E4E" w:rsidP="00E23E4E">
      <w:pPr>
        <w:pStyle w:val="Heading1"/>
      </w:pPr>
      <w:r>
        <w:t xml:space="preserve">21. </w:t>
      </w:r>
      <w:r>
        <w:t>Images</w:t>
      </w:r>
    </w:p>
    <w:p w14:paraId="248DD53B" w14:textId="77777777" w:rsidR="00E23E4E" w:rsidRPr="00E23E4E" w:rsidRDefault="00E23E4E" w:rsidP="00E23E4E"/>
    <w:p w14:paraId="57A58C9E" w14:textId="1867FFB0" w:rsidR="00E23E4E" w:rsidRDefault="00E23E4E" w:rsidP="00E23E4E">
      <w:pPr>
        <w:pStyle w:val="ListBullet"/>
        <w:numPr>
          <w:ilvl w:val="0"/>
          <w:numId w:val="0"/>
        </w:numPr>
        <w:ind w:left="360" w:hanging="360"/>
      </w:pPr>
      <w:r>
        <w:rPr>
          <w:noProof/>
        </w:rPr>
        <w:drawing>
          <wp:inline distT="0" distB="0" distL="0" distR="0" wp14:anchorId="68C8C1CD" wp14:editId="71329618">
            <wp:extent cx="5951220" cy="3093601"/>
            <wp:effectExtent l="0" t="0" r="0" b="0"/>
            <wp:docPr id="95842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0078" cy="3103404"/>
                    </a:xfrm>
                    <a:prstGeom prst="rect">
                      <a:avLst/>
                    </a:prstGeom>
                    <a:noFill/>
                    <a:ln>
                      <a:noFill/>
                    </a:ln>
                  </pic:spPr>
                </pic:pic>
              </a:graphicData>
            </a:graphic>
          </wp:inline>
        </w:drawing>
      </w:r>
    </w:p>
    <w:p w14:paraId="7CB3F1EE" w14:textId="77777777" w:rsidR="00E23E4E" w:rsidRDefault="00E23E4E" w:rsidP="00E23E4E">
      <w:pPr>
        <w:pStyle w:val="ListBullet"/>
        <w:numPr>
          <w:ilvl w:val="0"/>
          <w:numId w:val="0"/>
        </w:numPr>
        <w:ind w:left="360" w:hanging="360"/>
      </w:pPr>
    </w:p>
    <w:p w14:paraId="4411DFDA" w14:textId="7CC590A6" w:rsidR="00E23E4E" w:rsidRDefault="00E23E4E" w:rsidP="00E23E4E">
      <w:pPr>
        <w:pStyle w:val="ListBullet"/>
        <w:numPr>
          <w:ilvl w:val="0"/>
          <w:numId w:val="0"/>
        </w:numPr>
        <w:ind w:left="360" w:hanging="360"/>
      </w:pPr>
      <w:r>
        <w:rPr>
          <w:noProof/>
        </w:rPr>
        <w:drawing>
          <wp:inline distT="0" distB="0" distL="0" distR="0" wp14:anchorId="424B2412" wp14:editId="6EA03E5C">
            <wp:extent cx="6042660" cy="3407410"/>
            <wp:effectExtent l="0" t="0" r="0" b="2540"/>
            <wp:docPr id="14746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47004" name=""/>
                    <pic:cNvPicPr/>
                  </pic:nvPicPr>
                  <pic:blipFill>
                    <a:blip r:embed="rId9"/>
                    <a:stretch>
                      <a:fillRect/>
                    </a:stretch>
                  </pic:blipFill>
                  <pic:spPr>
                    <a:xfrm>
                      <a:off x="0" y="0"/>
                      <a:ext cx="6052107" cy="3412737"/>
                    </a:xfrm>
                    <a:prstGeom prst="rect">
                      <a:avLst/>
                    </a:prstGeom>
                  </pic:spPr>
                </pic:pic>
              </a:graphicData>
            </a:graphic>
          </wp:inline>
        </w:drawing>
      </w:r>
    </w:p>
    <w:p w14:paraId="59665DA2" w14:textId="77777777" w:rsidR="00E23E4E" w:rsidRDefault="00E23E4E" w:rsidP="00E23E4E">
      <w:pPr>
        <w:pStyle w:val="ListBullet"/>
        <w:numPr>
          <w:ilvl w:val="0"/>
          <w:numId w:val="0"/>
        </w:numPr>
        <w:ind w:left="360" w:hanging="360"/>
      </w:pPr>
    </w:p>
    <w:p w14:paraId="218B9B8D" w14:textId="77777777" w:rsidR="00E23E4E" w:rsidRDefault="00E23E4E" w:rsidP="00E23E4E">
      <w:pPr>
        <w:pStyle w:val="ListBullet"/>
        <w:numPr>
          <w:ilvl w:val="0"/>
          <w:numId w:val="0"/>
        </w:numPr>
        <w:ind w:left="360" w:hanging="360"/>
      </w:pPr>
    </w:p>
    <w:p w14:paraId="0D98864A" w14:textId="30DAEB6D" w:rsidR="00E23E4E" w:rsidRDefault="00E23E4E" w:rsidP="00E23E4E">
      <w:pPr>
        <w:pStyle w:val="ListBullet"/>
        <w:numPr>
          <w:ilvl w:val="0"/>
          <w:numId w:val="0"/>
        </w:numPr>
        <w:ind w:left="360" w:hanging="360"/>
        <w:rPr>
          <w:rFonts w:hint="eastAsia"/>
        </w:rPr>
      </w:pPr>
      <w:r>
        <w:rPr>
          <w:noProof/>
        </w:rPr>
        <w:lastRenderedPageBreak/>
        <w:drawing>
          <wp:inline distT="0" distB="0" distL="0" distR="0" wp14:anchorId="59866FCA" wp14:editId="0BD7DEFD">
            <wp:extent cx="6202680" cy="3549015"/>
            <wp:effectExtent l="0" t="0" r="7620" b="0"/>
            <wp:docPr id="59680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00566" name=""/>
                    <pic:cNvPicPr/>
                  </pic:nvPicPr>
                  <pic:blipFill>
                    <a:blip r:embed="rId10"/>
                    <a:stretch>
                      <a:fillRect/>
                    </a:stretch>
                  </pic:blipFill>
                  <pic:spPr>
                    <a:xfrm>
                      <a:off x="0" y="0"/>
                      <a:ext cx="6202680" cy="3549015"/>
                    </a:xfrm>
                    <a:prstGeom prst="rect">
                      <a:avLst/>
                    </a:prstGeom>
                  </pic:spPr>
                </pic:pic>
              </a:graphicData>
            </a:graphic>
          </wp:inline>
        </w:drawing>
      </w:r>
    </w:p>
    <w:p w14:paraId="7A5E32DD" w14:textId="0CFBB89D" w:rsidR="00AE6350" w:rsidRDefault="00EF51AC">
      <w:pPr>
        <w:pStyle w:val="Heading1"/>
      </w:pPr>
      <w:r>
        <w:t>2</w:t>
      </w:r>
      <w:r w:rsidR="00E23E4E">
        <w:t>2</w:t>
      </w:r>
      <w:r>
        <w:t>. Conclusion</w:t>
      </w:r>
    </w:p>
    <w:p w14:paraId="0AD23D2D" w14:textId="77777777" w:rsidR="00AE6350" w:rsidRDefault="00EF51AC">
      <w:pPr>
        <w:rPr>
          <w:rFonts w:hint="eastAsia"/>
        </w:rPr>
      </w:pPr>
      <w:r>
        <w:t>The Intelligent Document Anomaly &amp; Inconsistency Detection System provides a practical foundation for automated business-document verification. Phase 1 establishes the dataset, preprocessing pipeline, feature engineering, rule engine, and unsupervised anomaly detection model. Subsequent phases will connect real document uploads, OCR, NLP, embeddings, explainable results, and an interactive dashboard, creating a strong practical AI/ML portfolio project.</w:t>
      </w:r>
    </w:p>
    <w:sectPr w:rsidR="00AE6350"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9F85B" w14:textId="77777777" w:rsidR="00EF51AC" w:rsidRDefault="00EF51AC">
      <w:pPr>
        <w:spacing w:after="0" w:line="240" w:lineRule="auto"/>
        <w:rPr>
          <w:rFonts w:hint="eastAsia"/>
        </w:rPr>
      </w:pPr>
      <w:r>
        <w:separator/>
      </w:r>
    </w:p>
  </w:endnote>
  <w:endnote w:type="continuationSeparator" w:id="0">
    <w:p w14:paraId="2A0D7E0F" w14:textId="77777777" w:rsidR="00EF51AC" w:rsidRDefault="00EF51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2D2E" w14:textId="77777777" w:rsidR="00AE6350" w:rsidRDefault="00EF51AC">
    <w:pPr>
      <w:pStyle w:val="Footer"/>
      <w:jc w:val="center"/>
      <w:rPr>
        <w:rFonts w:hint="eastAsia"/>
      </w:rPr>
    </w:pPr>
    <w:r>
      <w:t>Intelligent Document Anomaly &amp; Inconsistency Detection System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CC763" w14:textId="77777777" w:rsidR="00EF51AC" w:rsidRDefault="00EF51AC">
      <w:pPr>
        <w:spacing w:after="0" w:line="240" w:lineRule="auto"/>
        <w:rPr>
          <w:rFonts w:hint="eastAsia"/>
        </w:rPr>
      </w:pPr>
      <w:r>
        <w:separator/>
      </w:r>
    </w:p>
  </w:footnote>
  <w:footnote w:type="continuationSeparator" w:id="0">
    <w:p w14:paraId="52FD7A10" w14:textId="77777777" w:rsidR="00EF51AC" w:rsidRDefault="00EF51A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545973">
    <w:abstractNumId w:val="8"/>
  </w:num>
  <w:num w:numId="2" w16cid:durableId="256528277">
    <w:abstractNumId w:val="6"/>
  </w:num>
  <w:num w:numId="3" w16cid:durableId="1178421763">
    <w:abstractNumId w:val="5"/>
  </w:num>
  <w:num w:numId="4" w16cid:durableId="1464228291">
    <w:abstractNumId w:val="4"/>
  </w:num>
  <w:num w:numId="5" w16cid:durableId="1233924631">
    <w:abstractNumId w:val="7"/>
  </w:num>
  <w:num w:numId="6" w16cid:durableId="2088376574">
    <w:abstractNumId w:val="3"/>
  </w:num>
  <w:num w:numId="7" w16cid:durableId="205529007">
    <w:abstractNumId w:val="2"/>
  </w:num>
  <w:num w:numId="8" w16cid:durableId="1932817366">
    <w:abstractNumId w:val="1"/>
  </w:num>
  <w:num w:numId="9" w16cid:durableId="193050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2EC3"/>
    <w:rsid w:val="00517E1D"/>
    <w:rsid w:val="00AA1D8D"/>
    <w:rsid w:val="00AE6350"/>
    <w:rsid w:val="00B47730"/>
    <w:rsid w:val="00CB0664"/>
    <w:rsid w:val="00E23E4E"/>
    <w:rsid w:val="00EF51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B6F4B"/>
  <w14:defaultImageDpi w14:val="300"/>
  <w15:docId w15:val="{D6852B1F-B75C-4E0A-A6AC-A1B464F1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solanki</cp:lastModifiedBy>
  <cp:revision>2</cp:revision>
  <dcterms:created xsi:type="dcterms:W3CDTF">2026-09-03T06:41:00Z</dcterms:created>
  <dcterms:modified xsi:type="dcterms:W3CDTF">2026-09-03T06:41:00Z</dcterms:modified>
  <cp:category/>
</cp:coreProperties>
</file>